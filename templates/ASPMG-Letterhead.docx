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color w:val="333333"/>
          <w:sz w:val="22"/>
        </w:rPr>
        <w:t>[Date]</w:t>
      </w:r>
    </w:p>
    <w:p>
      <w:r>
        <w:rPr>
          <w:rFonts w:ascii="Calibri" w:hAnsi="Calibri"/>
          <w:color w:val="333333"/>
          <w:sz w:val="22"/>
        </w:rPr>
        <w:t>[Recipient Name]</w:t>
        <w:br/>
      </w:r>
      <w:r>
        <w:rPr>
          <w:rFonts w:ascii="Calibri" w:hAnsi="Calibri"/>
          <w:color w:val="333333"/>
          <w:sz w:val="22"/>
        </w:rPr>
        <w:t>[Address Line 1]</w:t>
        <w:br/>
      </w:r>
      <w:r>
        <w:rPr>
          <w:rFonts w:ascii="Calibri" w:hAnsi="Calibri"/>
          <w:color w:val="333333"/>
          <w:sz w:val="22"/>
        </w:rPr>
        <w:t>[City, State ZIP]</w:t>
        <w:br/>
      </w:r>
    </w:p>
    <w:p>
      <w:r>
        <w:rPr>
          <w:rFonts w:ascii="Calibri" w:hAnsi="Calibri"/>
          <w:b/>
          <w:color w:val="1B2A4A"/>
          <w:sz w:val="22"/>
        </w:rPr>
        <w:t>Re: [Subject Line]</w:t>
      </w:r>
    </w:p>
    <w:p>
      <w:r>
        <w:rPr>
          <w:rFonts w:ascii="Calibri" w:hAnsi="Calibri"/>
          <w:color w:val="333333"/>
          <w:sz w:val="22"/>
        </w:rPr>
        <w:t>Dear [Recipient],</w:t>
      </w:r>
    </w:p>
    <w:p>
      <w:r>
        <w:rPr>
          <w:rFonts w:ascii="Calibri" w:hAnsi="Calibri"/>
          <w:color w:val="333333"/>
          <w:sz w:val="22"/>
        </w:rPr>
      </w:r>
    </w:p>
    <w:p>
      <w:r>
        <w:rPr>
          <w:rFonts w:ascii="Calibri" w:hAnsi="Calibri"/>
          <w:color w:val="333333"/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r>
        <w:rPr>
          <w:rFonts w:ascii="Calibri" w:hAnsi="Calibri"/>
          <w:color w:val="333333"/>
          <w:sz w:val="22"/>
        </w:rPr>
      </w:r>
    </w:p>
    <w:p>
      <w:r>
        <w:rPr>
          <w:rFonts w:ascii="Calibri" w:hAnsi="Calibri"/>
          <w:color w:val="333333"/>
          <w:sz w:val="22"/>
        </w:rPr>
        <w:t>Duis aute irure dolor in reprehenderit in voluptate velit esse cillum dolore eu fugiat nulla pariatur. Excepteur sint occaecat cupidatat non proident.</w:t>
      </w:r>
    </w:p>
    <w:p>
      <w:r>
        <w:rPr>
          <w:rFonts w:ascii="Calibri" w:hAnsi="Calibri"/>
          <w:color w:val="333333"/>
          <w:sz w:val="22"/>
        </w:rPr>
      </w:r>
    </w:p>
    <w:p>
      <w:r>
        <w:rPr>
          <w:rFonts w:ascii="Calibri" w:hAnsi="Calibri"/>
          <w:color w:val="333333"/>
          <w:sz w:val="22"/>
        </w:rPr>
        <w:t>Please do not hesitate to contact our office at (305) 661-8400 should you have any questions or concerns.</w:t>
      </w:r>
    </w:p>
    <w:p>
      <w:r>
        <w:rPr>
          <w:rFonts w:ascii="Calibri" w:hAnsi="Calibri"/>
          <w:color w:val="333333"/>
          <w:sz w:val="22"/>
        </w:rPr>
      </w:r>
    </w:p>
    <w:p>
      <w:r>
        <w:rPr>
          <w:rFonts w:ascii="Calibri" w:hAnsi="Calibri"/>
          <w:color w:val="333333"/>
          <w:sz w:val="22"/>
        </w:rPr>
        <w:t>Sincerely,</w:t>
      </w:r>
    </w:p>
    <w:p/>
    <w:p>
      <w:r>
        <w:rPr>
          <w:rFonts w:ascii="Calibri" w:hAnsi="Calibri"/>
          <w:b/>
          <w:color w:val="1B2A4A"/>
          <w:sz w:val="22"/>
        </w:rPr>
        <w:t>[Name]</w:t>
      </w:r>
    </w:p>
    <w:p>
      <w:r>
        <w:rPr>
          <w:rFonts w:ascii="Calibri" w:hAnsi="Calibri"/>
          <w:color w:val="A89060"/>
          <w:sz w:val="20"/>
        </w:rPr>
        <w:t>Property Manager, ASPMG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C0C0C0"/>
      </w:pBdr>
    </w:pPr>
  </w:p>
  <w:p>
    <w:pPr>
      <w:jc w:val="center"/>
    </w:pPr>
    <w:r>
      <w:rPr>
        <w:rFonts w:ascii="Calibri" w:hAnsi="Calibri"/>
        <w:b/>
        <w:color w:val="1B2A4A"/>
        <w:sz w:val="16"/>
      </w:rPr>
      <w:t>ASPMG</w:t>
    </w:r>
    <w:r>
      <w:rPr>
        <w:rFonts w:ascii="Calibri" w:hAnsi="Calibri"/>
        <w:color w:val="999999"/>
        <w:sz w:val="14"/>
      </w:rPr>
      <w:t xml:space="preserve">  |  85 Grand Canal Dr, Unit 201, Miami, FL 33144  |  (305) 661-8400  |  aspmg.com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097280" cy="9793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web-standar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979322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B2A4A"/>
        <w:sz w:val="20"/>
      </w:rPr>
      <w:t>A SOLID PROPERTY MANAGEMENT GROUP</w:t>
    </w:r>
  </w:p>
  <w:p>
    <w:pPr>
      <w:jc w:val="center"/>
    </w:pPr>
    <w:r>
      <w:rPr>
        <w:rFonts w:ascii="Calibri" w:hAnsi="Calibri"/>
        <w:color w:val="999999"/>
        <w:sz w:val="16"/>
      </w:rPr>
      <w:t>(305) 661-8400  |  info@aspmg.com  |  aspmg.com</w:t>
    </w:r>
  </w:p>
  <w:p>
    <w:pPr>
      <w:jc w:val="center"/>
    </w:pPr>
    <w:r>
      <w:rPr>
        <w:rFonts w:ascii="Calibri" w:hAnsi="Calibri"/>
        <w:color w:val="999999"/>
        <w:sz w:val="16"/>
      </w:rPr>
      <w:t>85 Grand Canal Dr, Unit 201, Miami, FL 33144</w:t>
    </w:r>
  </w:p>
  <w:p>
    <w:pPr>
      <w:pBdr>
        <w:bottom w:val="single" w:sz="4" w:space="1" w:color="C0C0C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